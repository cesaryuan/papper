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Layout specimen</w:t>
      </w:r>
    </w:p>
    <w:p>
      <w:pPr>
        <w:pStyle w:val="Heading1"/>
      </w:pPr>
      <w:r>
        <w:t>Chapter 4</w:t>
      </w:r>
    </w:p>
    <w:p>
      <w:r>
        <w:t>First section</w:t>
      </w:r>
    </w:p>
    <w:p>
      <w:r>
        <w:t>Before</w:t>
      </w:r>
      <w:r>
        <w:br w:type="page"/>
      </w:r>
      <w:r>
        <w:t>After</w:t>
      </w:r>
      <w:r>
        <w:lastRenderedPageBreak/>
      </w:r>
      <w:r>
        <w:t xml:space="preserve"> cached pagination</w:t>
      </w:r>
    </w:p>
    <w:p>
      <w:r>
        <w:t xml:space="preserve">Body page </w:t>
      </w:r>
      <w:r>
        <w:rPr>
          <w:b/>
        </w:rPr>
        <w:fldChar w:fldCharType="begin"/>
      </w:r>
      <w:r>
        <w:rPr>
          <w:b/>
        </w:rPr>
      </w:r>
      <w:r>
        <w:instrText xml:space="preserve"> PA</w:instrText>
      </w:r>
      <w:r>
        <w:instrText xml:space="preserve">GE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</w:p>
    <w:p>
      <w:pPr>
        <w:pStyle w:val="StartOnPage"/>
      </w:pPr>
      <w:r>
        <w:t>Style page start</w:t>
      </w:r>
    </w:p>
    <w:p>
      <w:pPr>
        <w:pStyle w:val="StartOnPage"/>
        <w:pageBreakBefore w:val="0"/>
      </w:pPr>
      <w:r>
        <w:t>Explicit override</w:t>
      </w: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2240" w:h="15840"/>
          <w:pgMar w:top="1440" w:right="1800" w:bottom="1440" w:left="1800" w:header="560" w:footer="640" w:gutter="0"/>
          <w:cols w:space="720"/>
          <w:titlePg/>
          <w:docGrid w:linePitch="360"/>
        </w:sectPr>
      </w:pPr>
    </w:p>
    <w:p>
      <w:r>
        <w:t>Second section</w:t>
      </w:r>
    </w:p>
    <w:p>
      <w:r>
        <w:t xml:space="preserve">Roman page </w:t>
      </w:r>
      <w:fldSimple w:instr=" PAGE ">
        <w:r>
          <w:t>iii</w:t>
        </w:r>
      </w:fldSimple>
    </w:p>
    <w:p>
      <w:pPr>
        <w:sectPr>
          <w:footerReference w:type="default" r:id="rId15"/>
          <w:type w:val="continuous"/>
          <w:pgSz w:w="12240" w:h="15840"/>
          <w:pgMar w:top="1440" w:right="1800" w:bottom="1440" w:left="1800" w:header="560" w:footer="640" w:gutter="0"/>
          <w:cols w:space="720"/>
          <w:docGrid w:linePitch="360"/>
          <w:pgNumType w:start="3" w:fmt="lowerRoman"/>
        </w:sectPr>
      </w:pPr>
    </w:p>
    <w:p>
      <w:r>
        <w:t>Third section</w:t>
      </w:r>
    </w:p>
    <w:p>
      <w:pPr>
        <w:sectPr>
          <w:headerReference w:type="default" r:id="rId16"/>
          <w:type w:val="oddPage"/>
          <w:pgSz w:w="12240" w:h="15840"/>
          <w:pgMar w:top="1440" w:right="1800" w:bottom="1440" w:left="1800" w:header="800" w:footer="480" w:gutter="0"/>
          <w:cols w:space="720"/>
          <w:titlePg/>
          <w:docGrid w:linePitch="360"/>
          <w:pgNumType w:fmt="lowerRoman"/>
        </w:sectPr>
      </w:pPr>
    </w:p>
    <w:p>
      <w:r>
        <w:t>Fourth section</w:t>
      </w:r>
    </w:p>
    <w:p>
      <w:pPr>
        <w:sectPr>
          <w:headerReference w:type="default" r:id="rId17"/>
          <w:headerReference w:type="even" r:id="rId18"/>
          <w:type w:val="evenPage"/>
          <w:pgSz w:w="12240" w:h="15840"/>
          <w:pgMar w:top="1440" w:right="1800" w:bottom="1440" w:left="1800" w:header="800" w:footer="480" w:gutter="0"/>
          <w:cols w:space="720"/>
          <w:docGrid w:linePitch="360"/>
          <w:pgNumType w:fmt="lowerRoman"/>
        </w:sectPr>
      </w:pPr>
    </w:p>
    <w:p>
      <w:r>
        <w:t>Fifth section</w:t>
      </w:r>
    </w:p>
    <w:sectPr w:rsidR="00FC693F" w:rsidRPr="0006063C" w:rsidSect="00034616">
      <w:footerReference w:type="default" r:id="rId19"/>
      <w:pgSz w:w="12240" w:h="15840"/>
      <w:pgMar w:top="1440" w:right="1800" w:bottom="1440" w:left="1800" w:header="800" w:footer="480" w:gutter="0"/>
      <w:cols w:space="720"/>
      <w:docGrid w:linePitch="360"/>
      <w:pgNumType w:fmt="lowerRoma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</w:r>
    <w:r>
      <w:instrText xml:space="preserve"> PA</w:instrText>
    </w:r>
    <w:r>
      <w:instrText xml:space="preserve">GE \* ROMAN \* MERGEFORMAT </w:instrText>
    </w:r>
    <w:r>
      <w:rPr>
        <w:b/>
      </w:rPr>
      <w:fldChar w:fldCharType="separate"/>
    </w:r>
    <w:r>
      <w:rPr>
        <w:b/>
      </w:rPr>
      <w:t>VII</w:t>
    </w:r>
    <w:r>
      <w:rPr>
        <w:b/>
      </w:rPr>
      <w:fldChar w:fldCharType="end"/>
    </w:r>
    <w:r>
      <w:t xml:space="preserve"> of </w:t>
    </w:r>
    <w:fldSimple w:instr=" NUMPAGES ">
      <w:r>
        <w:t>12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footer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Final - </w:t>
    </w:r>
    <w:fldSimple w:instr=" PAGE \* alphabetic ">
      <w:r>
        <w:t>c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</w:rPr>
      <w:t xml:space="preserve">Header "quoted" &amp; </w:t>
    </w:r>
    <w:r>
      <w:rPr>
        <w:i/>
      </w:rPr>
      <w:t>italic</w:t>
    </w:r>
    <w:r>
      <w:t xml:space="preserve"> </w:t>
    </w:r>
    <w:hyperlink r:id="rId1">
      <w:r>
        <w:t>Project</w:t>
      </w:r>
    </w:hyperlink>
  </w:p>
  <w:p>
    <w:r>
      <w:drawing>
        <wp:inline xmlns:a="http://schemas.openxmlformats.org/drawingml/2006/main" xmlns:pic="http://schemas.openxmlformats.org/drawingml/2006/picture">
          <wp:extent cx="228600" cy="114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8600" cy="1143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1440"/>
      <w:gridCol w:w="1440"/>
    </w:tblGrid>
    <w:tr>
      <w:tc>
        <w:tcPr>
          <w:tcW w:type="dxa" w:w="1440"/>
        </w:tcPr>
        <w:p>
          <w:r>
            <w:t>Key</w:t>
          </w:r>
        </w:p>
      </w:tc>
      <w:tc>
        <w:tcPr>
          <w:tcW w:type="dxa" w:w="1440"/>
        </w:tcPr>
        <w:p>
          <w:r>
            <w:t>Value</w:t>
          </w:r>
        </w:p>
      </w:tc>
    </w:tr>
    <w:tr>
      <w:tc>
        <w:tcPr>
          <w:tcW w:type="dxa" w:w="1440"/>
        </w:tcPr>
        <w:p>
          <w:r>
            <w:t>Version</w:t>
          </w:r>
        </w:p>
      </w:tc>
      <w:tc>
        <w:tcPr>
          <w:tcW w:type="dxa" w:w="1440"/>
        </w:tcPr>
        <w:p>
          <w:r>
            <w:t>Draft</w:t>
          </w:r>
        </w:p>
      </w:tc>
    </w:tr>
  </w:tbl>
  <w:p>
    <w:pPr>
      <w:jc w:val="center"/>
    </w:pPr>
    <w:r>
      <w:t xml:space="preserve">Chapter: </w:t>
    </w:r>
    <w:r>
      <w:rPr>
        <w:b/>
      </w:rPr>
      <w:fldChar w:fldCharType="begin"/>
    </w:r>
    <w:r>
      <w:rPr>
        <w:b/>
      </w:rPr>
    </w:r>
    <w:r>
      <w:instrText xml:space="preserve"> ST</w:instrText>
    </w:r>
    <w:r>
      <w:instrText xml:space="preserve">YLEREF 1 </w:instrText>
    </w:r>
    <w:r>
      <w:rPr>
        <w:b/>
      </w:rPr>
      <w:fldChar w:fldCharType="separate"/>
    </w:r>
    <w:r>
      <w:rPr>
        <w:b/>
      </w:rPr>
      <w:t>Chapter 4</w:t>
    </w:r>
    <w:r>
      <w:rPr>
        <w:b/>
      </w:rPr>
      <w:fldChar w:fldCharType="end"/>
    </w:r>
  </w:p>
  <w:p>
    <m:oMath>
      <m:r>
        <m:t>x</m:t>
      </m:r>
    </m:oMath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Opening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header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New normal header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tOnPage">
    <w:name w:val="StartOnPage"/>
    <w:basedOn w:val="Normal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example.org/paper?draft=1&amp;view=full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